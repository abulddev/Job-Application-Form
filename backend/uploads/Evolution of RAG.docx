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XSpec="center" w:tblpY="511"/>
        <w:tblW w:w="0" w:type="auto"/>
        <w:tblLook w:val="04A0" w:firstRow="1" w:lastRow="0" w:firstColumn="1" w:lastColumn="0" w:noHBand="0" w:noVBand="1"/>
      </w:tblPr>
      <w:tblGrid>
        <w:gridCol w:w="718"/>
        <w:gridCol w:w="2937"/>
        <w:gridCol w:w="2434"/>
        <w:gridCol w:w="2541"/>
      </w:tblGrid>
      <w:tr w:rsidR="007D2AB2" w14:paraId="612B7453" w14:textId="77777777" w:rsidTr="005C33D5">
        <w:tc>
          <w:tcPr>
            <w:tcW w:w="0" w:type="auto"/>
          </w:tcPr>
          <w:p w14:paraId="30FCC616" w14:textId="77777777" w:rsidR="001E2B65" w:rsidRDefault="001E2B65" w:rsidP="001E2B6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Steps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C47FB54" w14:textId="77777777" w:rsidR="001E2B65" w:rsidRPr="00824CCB" w:rsidRDefault="001E2B65" w:rsidP="001E2B6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What We Discuss</w:t>
            </w:r>
          </w:p>
        </w:tc>
        <w:tc>
          <w:tcPr>
            <w:tcW w:w="0" w:type="auto"/>
          </w:tcPr>
          <w:p w14:paraId="2081AE58" w14:textId="77777777" w:rsidR="001E2B65" w:rsidRPr="00824CCB" w:rsidRDefault="001E2B65" w:rsidP="001E2B6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What We Have</w:t>
            </w:r>
          </w:p>
        </w:tc>
        <w:tc>
          <w:tcPr>
            <w:tcW w:w="0" w:type="auto"/>
          </w:tcPr>
          <w:p w14:paraId="2A0A1DF1" w14:textId="77777777" w:rsidR="001E2B65" w:rsidRPr="00824CCB" w:rsidRDefault="001E2B65" w:rsidP="001E2B6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Tools and Technologies Used</w:t>
            </w:r>
          </w:p>
        </w:tc>
      </w:tr>
      <w:tr w:rsidR="007D2AB2" w14:paraId="55FEB563" w14:textId="77777777" w:rsidTr="005C33D5">
        <w:tc>
          <w:tcPr>
            <w:tcW w:w="0" w:type="auto"/>
          </w:tcPr>
          <w:p w14:paraId="7D03DB35" w14:textId="77777777" w:rsidR="005C33D5" w:rsidRDefault="00005E43" w:rsidP="001E2B6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1.</w:t>
            </w:r>
          </w:p>
          <w:p w14:paraId="72A900A9" w14:textId="77777777" w:rsidR="00005E43" w:rsidRDefault="00005E43" w:rsidP="001E2B65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1DC9FE1" w14:textId="77777777" w:rsidR="00005E43" w:rsidRDefault="00005E43" w:rsidP="001E2B65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0238193" w14:textId="77777777" w:rsidR="00005E43" w:rsidRDefault="00005E43" w:rsidP="001E2B65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5D7BB9B" w14:textId="77777777" w:rsidR="00005E43" w:rsidRDefault="00005E43" w:rsidP="001E2B65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A083D06" w14:textId="77777777" w:rsidR="00005E43" w:rsidRDefault="00005E43" w:rsidP="001E2B65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500A07A" w14:textId="77777777" w:rsidR="00005E43" w:rsidRDefault="00005E43" w:rsidP="001E2B6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2.</w:t>
            </w:r>
          </w:p>
          <w:p w14:paraId="27E9721F" w14:textId="77777777" w:rsidR="00005E43" w:rsidRDefault="00005E43" w:rsidP="001E2B65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292CBF8" w14:textId="77777777" w:rsidR="00005E43" w:rsidRDefault="00005E43" w:rsidP="001E2B65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1672E17" w14:textId="77777777" w:rsidR="00005E43" w:rsidRDefault="00005E43" w:rsidP="001E2B65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C3126B1" w14:textId="77777777" w:rsidR="00005E43" w:rsidRDefault="00005E43" w:rsidP="001E2B65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8AC1126" w14:textId="77777777" w:rsidR="00005E43" w:rsidRDefault="00005E43" w:rsidP="001E2B65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935B797" w14:textId="77777777" w:rsidR="00005E43" w:rsidRDefault="00005E43" w:rsidP="001E2B65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1ABE1AE" w14:textId="77777777" w:rsidR="00005E43" w:rsidRDefault="00005E43" w:rsidP="001E2B65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708D68E" w14:textId="03FE6010" w:rsidR="00005E43" w:rsidRPr="005A1342" w:rsidRDefault="00005E43" w:rsidP="001E2B6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3.</w:t>
            </w:r>
          </w:p>
        </w:tc>
        <w:tc>
          <w:tcPr>
            <w:tcW w:w="0" w:type="auto"/>
          </w:tcPr>
          <w:p w14:paraId="19B15CA6" w14:textId="0246FCDB" w:rsidR="00923A45" w:rsidRDefault="00923A45" w:rsidP="00923A45">
            <w:pPr>
              <w:rPr>
                <w:rFonts w:ascii="Times New Roman" w:hAnsi="Times New Roman" w:cs="Times New Roman"/>
              </w:rPr>
            </w:pPr>
            <w:r w:rsidRPr="00923A45">
              <w:rPr>
                <w:rFonts w:ascii="Times New Roman" w:hAnsi="Times New Roman" w:cs="Times New Roman"/>
              </w:rPr>
              <w:t>Discussed how to evaluate the RAG pipeline’s performance.</w:t>
            </w:r>
          </w:p>
          <w:p w14:paraId="785F1A9F" w14:textId="738D4763" w:rsidR="00923A45" w:rsidRDefault="00923A45" w:rsidP="00923A45">
            <w:pPr>
              <w:rPr>
                <w:rFonts w:ascii="Times New Roman" w:hAnsi="Times New Roman" w:cs="Times New Roman"/>
              </w:rPr>
            </w:pPr>
          </w:p>
          <w:p w14:paraId="0DF89B07" w14:textId="15600AFA" w:rsidR="00923A45" w:rsidRDefault="00923A45" w:rsidP="00923A45">
            <w:pPr>
              <w:rPr>
                <w:rFonts w:ascii="Times New Roman" w:hAnsi="Times New Roman" w:cs="Times New Roman"/>
              </w:rPr>
            </w:pPr>
          </w:p>
          <w:p w14:paraId="2091CB79" w14:textId="1437B2B5" w:rsidR="00923A45" w:rsidRDefault="00923A45" w:rsidP="00923A45">
            <w:pPr>
              <w:rPr>
                <w:rFonts w:ascii="Times New Roman" w:hAnsi="Times New Roman" w:cs="Times New Roman"/>
              </w:rPr>
            </w:pPr>
          </w:p>
          <w:p w14:paraId="37CF83C0" w14:textId="77777777" w:rsidR="00923A45" w:rsidRPr="00923A45" w:rsidRDefault="00923A45" w:rsidP="00923A45">
            <w:pPr>
              <w:rPr>
                <w:rFonts w:ascii="Times New Roman" w:hAnsi="Times New Roman" w:cs="Times New Roman"/>
              </w:rPr>
            </w:pPr>
          </w:p>
          <w:p w14:paraId="554088E1" w14:textId="7F585346" w:rsidR="001E2B65" w:rsidRDefault="00923A45" w:rsidP="00923A45">
            <w:pPr>
              <w:rPr>
                <w:rFonts w:ascii="Times New Roman" w:hAnsi="Times New Roman" w:cs="Times New Roman"/>
              </w:rPr>
            </w:pPr>
            <w:r w:rsidRPr="00923A45">
              <w:rPr>
                <w:rFonts w:ascii="Times New Roman" w:hAnsi="Times New Roman" w:cs="Times New Roman"/>
              </w:rPr>
              <w:t>Focused on measuring retrieval quality using metrics like Recall, Precision, and Mean Reciprocal Rank (MRR).</w:t>
            </w:r>
          </w:p>
          <w:p w14:paraId="7A7F9CFC" w14:textId="0CB679CB" w:rsidR="00923A45" w:rsidRDefault="00923A45" w:rsidP="00923A45">
            <w:pPr>
              <w:rPr>
                <w:rFonts w:ascii="Times New Roman" w:hAnsi="Times New Roman" w:cs="Times New Roman"/>
              </w:rPr>
            </w:pPr>
          </w:p>
          <w:p w14:paraId="4F6B192B" w14:textId="5AB157D8" w:rsidR="00923A45" w:rsidRDefault="00923A45" w:rsidP="00923A45">
            <w:pPr>
              <w:rPr>
                <w:rFonts w:ascii="Times New Roman" w:hAnsi="Times New Roman" w:cs="Times New Roman"/>
              </w:rPr>
            </w:pPr>
          </w:p>
          <w:p w14:paraId="6083CF69" w14:textId="3BB8D619" w:rsidR="00923A45" w:rsidRDefault="00923A45" w:rsidP="00923A45">
            <w:pPr>
              <w:rPr>
                <w:rFonts w:ascii="Times New Roman" w:hAnsi="Times New Roman" w:cs="Times New Roman"/>
              </w:rPr>
            </w:pPr>
          </w:p>
          <w:p w14:paraId="3CFA4696" w14:textId="43E42B6A" w:rsidR="00923A45" w:rsidRDefault="00923A45" w:rsidP="00923A45">
            <w:pPr>
              <w:rPr>
                <w:rFonts w:ascii="Times New Roman" w:hAnsi="Times New Roman" w:cs="Times New Roman"/>
              </w:rPr>
            </w:pPr>
            <w:r w:rsidRPr="00923A45">
              <w:rPr>
                <w:rFonts w:ascii="Times New Roman" w:hAnsi="Times New Roman" w:cs="Times New Roman"/>
              </w:rPr>
              <w:t>For generation evaluation, discussed metrics like Faithfulness, Answer Relevance, and RAGAS to assess response accuracy and consistency.</w:t>
            </w:r>
          </w:p>
          <w:p w14:paraId="6F562391" w14:textId="77777777" w:rsidR="00923A45" w:rsidRDefault="00923A45" w:rsidP="00923A45">
            <w:pPr>
              <w:rPr>
                <w:rFonts w:ascii="Times New Roman" w:hAnsi="Times New Roman" w:cs="Times New Roman"/>
              </w:rPr>
            </w:pPr>
          </w:p>
          <w:p w14:paraId="39FC46FC" w14:textId="27CFF0D0" w:rsidR="00923A45" w:rsidRPr="00824CCB" w:rsidRDefault="00923A45" w:rsidP="00923A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CC2C6DF" w14:textId="2EFE26DB" w:rsidR="00923A45" w:rsidRDefault="00923A45" w:rsidP="00923A45">
            <w:pPr>
              <w:rPr>
                <w:rFonts w:ascii="Times New Roman" w:hAnsi="Times New Roman" w:cs="Times New Roman"/>
              </w:rPr>
            </w:pPr>
            <w:r w:rsidRPr="00923A45">
              <w:rPr>
                <w:rFonts w:ascii="Times New Roman" w:hAnsi="Times New Roman" w:cs="Times New Roman"/>
              </w:rPr>
              <w:t>Implemented a custom evaluation module to measure retrieval and generation quality.</w:t>
            </w:r>
          </w:p>
          <w:p w14:paraId="67256BAF" w14:textId="21A10765" w:rsidR="00923A45" w:rsidRDefault="00923A45" w:rsidP="00923A45">
            <w:pPr>
              <w:rPr>
                <w:rFonts w:ascii="Times New Roman" w:hAnsi="Times New Roman" w:cs="Times New Roman"/>
              </w:rPr>
            </w:pPr>
          </w:p>
          <w:p w14:paraId="39A579F8" w14:textId="77777777" w:rsidR="00923A45" w:rsidRPr="00923A45" w:rsidRDefault="00923A45" w:rsidP="00923A45">
            <w:pPr>
              <w:rPr>
                <w:rFonts w:ascii="Times New Roman" w:hAnsi="Times New Roman" w:cs="Times New Roman"/>
              </w:rPr>
            </w:pPr>
          </w:p>
          <w:p w14:paraId="0D886BD4" w14:textId="77777777" w:rsidR="001E2B65" w:rsidRDefault="00923A45" w:rsidP="00923A45">
            <w:pPr>
              <w:rPr>
                <w:rFonts w:ascii="Times New Roman" w:hAnsi="Times New Roman" w:cs="Times New Roman"/>
              </w:rPr>
            </w:pPr>
            <w:r w:rsidRPr="00923A45">
              <w:rPr>
                <w:rFonts w:ascii="Times New Roman" w:hAnsi="Times New Roman" w:cs="Times New Roman"/>
              </w:rPr>
              <w:t>Developed custom Python functions to calculate Recall, Precision, and MRR for retrieval.</w:t>
            </w:r>
          </w:p>
          <w:p w14:paraId="41D31BB1" w14:textId="77777777" w:rsidR="00923A45" w:rsidRDefault="00923A45" w:rsidP="00923A45">
            <w:pPr>
              <w:rPr>
                <w:rFonts w:ascii="Times New Roman" w:hAnsi="Times New Roman" w:cs="Times New Roman"/>
              </w:rPr>
            </w:pPr>
          </w:p>
          <w:p w14:paraId="01ADCE77" w14:textId="77777777" w:rsidR="00923A45" w:rsidRDefault="00923A45" w:rsidP="00923A45">
            <w:pPr>
              <w:rPr>
                <w:rFonts w:ascii="Times New Roman" w:hAnsi="Times New Roman" w:cs="Times New Roman"/>
              </w:rPr>
            </w:pPr>
          </w:p>
          <w:p w14:paraId="3D414BBE" w14:textId="77777777" w:rsidR="00923A45" w:rsidRDefault="00923A45" w:rsidP="00923A45">
            <w:pPr>
              <w:rPr>
                <w:rFonts w:ascii="Times New Roman" w:hAnsi="Times New Roman" w:cs="Times New Roman"/>
              </w:rPr>
            </w:pPr>
          </w:p>
          <w:p w14:paraId="4D8852BC" w14:textId="6301204E" w:rsidR="00923A45" w:rsidRPr="005C33D5" w:rsidRDefault="00923A45" w:rsidP="00923A45">
            <w:pPr>
              <w:rPr>
                <w:rFonts w:ascii="Times New Roman" w:hAnsi="Times New Roman" w:cs="Times New Roman"/>
              </w:rPr>
            </w:pPr>
            <w:r w:rsidRPr="00923A45">
              <w:rPr>
                <w:rFonts w:ascii="Times New Roman" w:hAnsi="Times New Roman" w:cs="Times New Roman"/>
              </w:rPr>
              <w:t>Integrated RAGAS metrics to evaluate Faithfulness and Answer Relevance for generated responses.</w:t>
            </w:r>
          </w:p>
        </w:tc>
        <w:tc>
          <w:tcPr>
            <w:tcW w:w="0" w:type="auto"/>
          </w:tcPr>
          <w:p w14:paraId="323AF2AF" w14:textId="25A67EB9" w:rsidR="00923A45" w:rsidRDefault="00923A45" w:rsidP="00923A45">
            <w:pPr>
              <w:rPr>
                <w:rFonts w:ascii="Times New Roman" w:hAnsi="Times New Roman" w:cs="Times New Roman"/>
              </w:rPr>
            </w:pPr>
            <w:r w:rsidRPr="00923A45">
              <w:rPr>
                <w:rFonts w:ascii="Times New Roman" w:hAnsi="Times New Roman" w:cs="Times New Roman"/>
                <w:b/>
                <w:bCs/>
              </w:rPr>
              <w:t>re (Regular Expression</w:t>
            </w:r>
            <w:r w:rsidRPr="00923A45"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23A45">
              <w:rPr>
                <w:rFonts w:ascii="Times New Roman" w:hAnsi="Times New Roman" w:cs="Times New Roman"/>
              </w:rPr>
              <w:t>used for text cleaning and pattern extraction.</w:t>
            </w:r>
          </w:p>
          <w:p w14:paraId="38FAC256" w14:textId="06FE3177" w:rsidR="00923A45" w:rsidRDefault="00923A45" w:rsidP="00923A45">
            <w:pPr>
              <w:rPr>
                <w:rFonts w:ascii="Times New Roman" w:hAnsi="Times New Roman" w:cs="Times New Roman"/>
              </w:rPr>
            </w:pPr>
          </w:p>
          <w:p w14:paraId="60BC5C00" w14:textId="35224790" w:rsidR="00923A45" w:rsidRDefault="00923A45" w:rsidP="00923A45">
            <w:pPr>
              <w:rPr>
                <w:rFonts w:ascii="Times New Roman" w:hAnsi="Times New Roman" w:cs="Times New Roman"/>
              </w:rPr>
            </w:pPr>
          </w:p>
          <w:p w14:paraId="72B348B4" w14:textId="77777777" w:rsidR="00005E43" w:rsidRDefault="00005E43" w:rsidP="00923A45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DEE3239" w14:textId="1738A233" w:rsidR="001E2B65" w:rsidRPr="00005E43" w:rsidRDefault="00923A45" w:rsidP="00923A45">
            <w:pPr>
              <w:rPr>
                <w:rFonts w:ascii="Times New Roman" w:hAnsi="Times New Roman" w:cs="Times New Roman"/>
                <w:b/>
                <w:bCs/>
              </w:rPr>
            </w:pPr>
            <w:r w:rsidRPr="00923A45">
              <w:rPr>
                <w:rFonts w:ascii="Times New Roman" w:hAnsi="Times New Roman" w:cs="Times New Roman"/>
                <w:b/>
                <w:bCs/>
              </w:rPr>
              <w:t>Custom Python functions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  <w:r w:rsidR="00005E4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923A45">
              <w:rPr>
                <w:rFonts w:ascii="Times New Roman" w:hAnsi="Times New Roman" w:cs="Times New Roman"/>
              </w:rPr>
              <w:t>used to implement evaluation logic for retrieval metrics.</w:t>
            </w:r>
          </w:p>
          <w:p w14:paraId="0818BDC0" w14:textId="77777777" w:rsidR="00923A45" w:rsidRDefault="00923A45" w:rsidP="00923A45">
            <w:pPr>
              <w:rPr>
                <w:rFonts w:ascii="Times New Roman" w:hAnsi="Times New Roman" w:cs="Times New Roman"/>
              </w:rPr>
            </w:pPr>
          </w:p>
          <w:p w14:paraId="2BF6D0AF" w14:textId="77777777" w:rsidR="00923A45" w:rsidRDefault="00923A45" w:rsidP="00923A45">
            <w:pPr>
              <w:rPr>
                <w:rFonts w:ascii="Times New Roman" w:hAnsi="Times New Roman" w:cs="Times New Roman"/>
              </w:rPr>
            </w:pPr>
          </w:p>
          <w:p w14:paraId="20789FB3" w14:textId="77777777" w:rsidR="00005E43" w:rsidRDefault="00005E43" w:rsidP="00923A45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4FE99F3" w14:textId="77777777" w:rsidR="00005E43" w:rsidRDefault="00005E43" w:rsidP="00923A45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0D052D0" w14:textId="3664C14A" w:rsidR="00923A45" w:rsidRPr="00005E43" w:rsidRDefault="00923A45" w:rsidP="00923A45">
            <w:pPr>
              <w:rPr>
                <w:rFonts w:ascii="Times New Roman" w:hAnsi="Times New Roman" w:cs="Times New Roman"/>
                <w:b/>
                <w:bCs/>
              </w:rPr>
            </w:pPr>
            <w:r w:rsidRPr="00923A45">
              <w:rPr>
                <w:rFonts w:ascii="Times New Roman" w:hAnsi="Times New Roman" w:cs="Times New Roman"/>
                <w:b/>
                <w:bCs/>
              </w:rPr>
              <w:t>Custom Python functions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  <w:r w:rsidR="00005E4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923A45">
              <w:rPr>
                <w:rFonts w:ascii="Times New Roman" w:hAnsi="Times New Roman" w:cs="Times New Roman"/>
              </w:rPr>
              <w:t xml:space="preserve">used to implement evaluation logic for </w:t>
            </w:r>
            <w:r>
              <w:rPr>
                <w:rFonts w:ascii="Times New Roman" w:hAnsi="Times New Roman" w:cs="Times New Roman"/>
              </w:rPr>
              <w:t>generation</w:t>
            </w:r>
            <w:r w:rsidRPr="00923A45">
              <w:rPr>
                <w:rFonts w:ascii="Times New Roman" w:hAnsi="Times New Roman" w:cs="Times New Roman"/>
              </w:rPr>
              <w:t xml:space="preserve"> metrics.</w:t>
            </w:r>
          </w:p>
          <w:p w14:paraId="7B6EA890" w14:textId="5F459EE9" w:rsidR="00923A45" w:rsidRDefault="00923A45" w:rsidP="00923A45">
            <w:pPr>
              <w:rPr>
                <w:rFonts w:ascii="Times New Roman" w:hAnsi="Times New Roman" w:cs="Times New Roman"/>
              </w:rPr>
            </w:pPr>
          </w:p>
          <w:p w14:paraId="0CEE4191" w14:textId="69644AA8" w:rsidR="00923A45" w:rsidRPr="00923A45" w:rsidRDefault="00923A45" w:rsidP="00923A45">
            <w:pPr>
              <w:rPr>
                <w:rFonts w:ascii="Times New Roman" w:hAnsi="Times New Roman" w:cs="Times New Roman"/>
                <w:b/>
                <w:bCs/>
              </w:rPr>
            </w:pPr>
            <w:r w:rsidRPr="00923A45">
              <w:rPr>
                <w:rFonts w:ascii="Times New Roman" w:hAnsi="Times New Roman" w:cs="Times New Roman"/>
                <w:b/>
                <w:bCs/>
              </w:rPr>
              <w:t>Custom RAGAS functions:</w:t>
            </w:r>
            <w:r w:rsidR="00005E4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005E43" w:rsidRPr="00005E43">
              <w:rPr>
                <w:rFonts w:ascii="Times New Roman" w:hAnsi="Times New Roman" w:cs="Times New Roman"/>
              </w:rPr>
              <w:t>used to automatically measure how good your RAG pipeline’s answers are</w:t>
            </w:r>
          </w:p>
          <w:p w14:paraId="7A3ECB00" w14:textId="040AC366" w:rsidR="00923A45" w:rsidRPr="00824CCB" w:rsidRDefault="00923A45" w:rsidP="00923A45">
            <w:pPr>
              <w:rPr>
                <w:rFonts w:ascii="Times New Roman" w:hAnsi="Times New Roman" w:cs="Times New Roman"/>
              </w:rPr>
            </w:pPr>
          </w:p>
        </w:tc>
      </w:tr>
    </w:tbl>
    <w:p w14:paraId="27817082" w14:textId="1BEA32BE" w:rsidR="00D82416" w:rsidRPr="005A1342" w:rsidRDefault="00923A45" w:rsidP="005A134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Evolution Of </w:t>
      </w:r>
      <w:r w:rsidR="00F045A7">
        <w:rPr>
          <w:rFonts w:ascii="Times New Roman" w:hAnsi="Times New Roman" w:cs="Times New Roman"/>
          <w:b/>
          <w:bCs/>
          <w:sz w:val="32"/>
          <w:szCs w:val="32"/>
        </w:rPr>
        <w:t>RAG I</w:t>
      </w:r>
      <w:r w:rsidR="00C65235">
        <w:rPr>
          <w:rFonts w:ascii="Times New Roman" w:hAnsi="Times New Roman" w:cs="Times New Roman"/>
          <w:b/>
          <w:bCs/>
          <w:sz w:val="32"/>
          <w:szCs w:val="32"/>
        </w:rPr>
        <w:t>ntegration</w:t>
      </w:r>
      <w:r w:rsidR="00F045A7">
        <w:rPr>
          <w:rFonts w:ascii="Times New Roman" w:hAnsi="Times New Roman" w:cs="Times New Roman"/>
          <w:b/>
          <w:bCs/>
          <w:sz w:val="32"/>
          <w:szCs w:val="32"/>
        </w:rPr>
        <w:t xml:space="preserve"> Summary</w:t>
      </w:r>
      <w:r w:rsidR="005A1342">
        <w:rPr>
          <w:rFonts w:ascii="Times New Roman" w:hAnsi="Times New Roman" w:cs="Times New Roman"/>
        </w:rPr>
        <w:tab/>
      </w:r>
    </w:p>
    <w:p w14:paraId="2BC5E107" w14:textId="77777777" w:rsidR="00824CCB" w:rsidRDefault="00824CCB"/>
    <w:p w14:paraId="61568D0D" w14:textId="77777777" w:rsidR="00F045A7" w:rsidRDefault="00F045A7"/>
    <w:sectPr w:rsidR="00F045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C022A1"/>
    <w:multiLevelType w:val="hybridMultilevel"/>
    <w:tmpl w:val="7196E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772BFB"/>
    <w:multiLevelType w:val="hybridMultilevel"/>
    <w:tmpl w:val="2B246E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172D1B"/>
    <w:multiLevelType w:val="hybridMultilevel"/>
    <w:tmpl w:val="59BE4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FC56EC"/>
    <w:multiLevelType w:val="hybridMultilevel"/>
    <w:tmpl w:val="E8967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A40561"/>
    <w:multiLevelType w:val="hybridMultilevel"/>
    <w:tmpl w:val="322E6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C15FC7"/>
    <w:multiLevelType w:val="hybridMultilevel"/>
    <w:tmpl w:val="60807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A143C1"/>
    <w:multiLevelType w:val="hybridMultilevel"/>
    <w:tmpl w:val="06FAEB80"/>
    <w:lvl w:ilvl="0" w:tplc="428C69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2D0074"/>
    <w:multiLevelType w:val="hybridMultilevel"/>
    <w:tmpl w:val="465EE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C711BE"/>
    <w:multiLevelType w:val="hybridMultilevel"/>
    <w:tmpl w:val="14E88D1A"/>
    <w:lvl w:ilvl="0" w:tplc="7A32407A">
      <w:start w:val="6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814836"/>
    <w:multiLevelType w:val="hybridMultilevel"/>
    <w:tmpl w:val="F0E0609E"/>
    <w:lvl w:ilvl="0" w:tplc="BCAE04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6"/>
  </w:num>
  <w:num w:numId="12">
    <w:abstractNumId w:val="13"/>
  </w:num>
  <w:num w:numId="13">
    <w:abstractNumId w:val="14"/>
  </w:num>
  <w:num w:numId="14">
    <w:abstractNumId w:val="12"/>
  </w:num>
  <w:num w:numId="15">
    <w:abstractNumId w:val="11"/>
  </w:num>
  <w:num w:numId="16">
    <w:abstractNumId w:val="17"/>
  </w:num>
  <w:num w:numId="17">
    <w:abstractNumId w:val="10"/>
  </w:num>
  <w:num w:numId="18">
    <w:abstractNumId w:val="15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E43"/>
    <w:rsid w:val="00034616"/>
    <w:rsid w:val="0006063C"/>
    <w:rsid w:val="0015074B"/>
    <w:rsid w:val="001E2B65"/>
    <w:rsid w:val="0029639D"/>
    <w:rsid w:val="002E45F3"/>
    <w:rsid w:val="00326F90"/>
    <w:rsid w:val="00340A01"/>
    <w:rsid w:val="004B5EF9"/>
    <w:rsid w:val="004F3ABE"/>
    <w:rsid w:val="00551A66"/>
    <w:rsid w:val="005A1342"/>
    <w:rsid w:val="005C33D5"/>
    <w:rsid w:val="006051B4"/>
    <w:rsid w:val="00680DFC"/>
    <w:rsid w:val="006A4A9B"/>
    <w:rsid w:val="007C539A"/>
    <w:rsid w:val="007D2AB2"/>
    <w:rsid w:val="00824CCB"/>
    <w:rsid w:val="0089499C"/>
    <w:rsid w:val="00923A45"/>
    <w:rsid w:val="00A45FFA"/>
    <w:rsid w:val="00A92C36"/>
    <w:rsid w:val="00AA1D8D"/>
    <w:rsid w:val="00B47730"/>
    <w:rsid w:val="00C0437C"/>
    <w:rsid w:val="00C65235"/>
    <w:rsid w:val="00CB0664"/>
    <w:rsid w:val="00D82416"/>
    <w:rsid w:val="00EA26A7"/>
    <w:rsid w:val="00F045A7"/>
    <w:rsid w:val="00F2558E"/>
    <w:rsid w:val="00F40C57"/>
    <w:rsid w:val="00FC693F"/>
    <w:rsid w:val="00FF7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79F44C"/>
  <w14:defaultImageDpi w14:val="300"/>
  <w15:docId w15:val="{40BD8579-EC00-4DAC-864D-240FFFE6E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A45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734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7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41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7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413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06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</cp:lastModifiedBy>
  <cp:revision>2</cp:revision>
  <dcterms:created xsi:type="dcterms:W3CDTF">2025-10-31T02:05:00Z</dcterms:created>
  <dcterms:modified xsi:type="dcterms:W3CDTF">2025-10-31T02:05:00Z</dcterms:modified>
  <cp:category/>
</cp:coreProperties>
</file>