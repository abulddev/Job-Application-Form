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E431F" w14:textId="1A91D5F4" w:rsidR="004F6967" w:rsidRPr="004F6967" w:rsidRDefault="004F6967" w:rsidP="004F6967">
      <w:pPr>
        <w:pStyle w:val="Title"/>
        <w:jc w:val="center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6967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07B8" w14:paraId="72936F88" w14:textId="77777777">
        <w:tc>
          <w:tcPr>
            <w:tcW w:w="2880" w:type="dxa"/>
          </w:tcPr>
          <w:p w14:paraId="70A4687E" w14:textId="77777777" w:rsidR="00D807B8" w:rsidRPr="004F6967" w:rsidRDefault="0069287C">
            <w:pPr>
              <w:rPr>
                <w:rFonts w:ascii="Times New Roman" w:hAnsi="Times New Roman" w:cs="Times New Roman"/>
                <w:b/>
                <w:bCs/>
              </w:rPr>
            </w:pPr>
            <w:r w:rsidRPr="004F6967">
              <w:rPr>
                <w:rFonts w:ascii="Times New Roman" w:hAnsi="Times New Roman" w:cs="Times New Roman"/>
                <w:b/>
                <w:bCs/>
              </w:rPr>
              <w:t>What We Discuss</w:t>
            </w:r>
          </w:p>
        </w:tc>
        <w:tc>
          <w:tcPr>
            <w:tcW w:w="2880" w:type="dxa"/>
          </w:tcPr>
          <w:p w14:paraId="6E4991B2" w14:textId="77777777" w:rsidR="00D807B8" w:rsidRPr="004F6967" w:rsidRDefault="0069287C">
            <w:pPr>
              <w:rPr>
                <w:rFonts w:ascii="Times New Roman" w:hAnsi="Times New Roman" w:cs="Times New Roman"/>
                <w:b/>
                <w:bCs/>
              </w:rPr>
            </w:pPr>
            <w:r w:rsidRPr="004F6967">
              <w:rPr>
                <w:rFonts w:ascii="Times New Roman" w:hAnsi="Times New Roman" w:cs="Times New Roman"/>
                <w:b/>
                <w:bCs/>
              </w:rPr>
              <w:t>What We Have</w:t>
            </w:r>
          </w:p>
        </w:tc>
        <w:tc>
          <w:tcPr>
            <w:tcW w:w="2880" w:type="dxa"/>
          </w:tcPr>
          <w:p w14:paraId="17675779" w14:textId="77777777" w:rsidR="00D807B8" w:rsidRPr="004F6967" w:rsidRDefault="0069287C">
            <w:pPr>
              <w:rPr>
                <w:rFonts w:ascii="Times New Roman" w:hAnsi="Times New Roman" w:cs="Times New Roman"/>
                <w:b/>
                <w:bCs/>
              </w:rPr>
            </w:pPr>
            <w:r w:rsidRPr="004F6967">
              <w:rPr>
                <w:rFonts w:ascii="Times New Roman" w:hAnsi="Times New Roman" w:cs="Times New Roman"/>
                <w:b/>
                <w:bCs/>
              </w:rPr>
              <w:t>Tools &amp; Technologies Used</w:t>
            </w:r>
          </w:p>
        </w:tc>
      </w:tr>
      <w:tr w:rsidR="00D807B8" w14:paraId="37527DAC" w14:textId="77777777">
        <w:tc>
          <w:tcPr>
            <w:tcW w:w="2880" w:type="dxa"/>
          </w:tcPr>
          <w:p w14:paraId="1D2AA58D" w14:textId="224AE576" w:rsidR="00D807B8" w:rsidRDefault="0069287C">
            <w:r w:rsidRPr="004F6967">
              <w:rPr>
                <w:rFonts w:ascii="Times New Roman" w:hAnsi="Times New Roman" w:cs="Times New Roman"/>
                <w:b/>
                <w:bCs/>
              </w:rPr>
              <w:t>Step 1: Admin Login</w:t>
            </w:r>
            <w:r w:rsidR="004F6967" w:rsidRPr="004F6967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t xml:space="preserve">  Admin logs in to the system to access assignment management features.</w:t>
            </w:r>
          </w:p>
        </w:tc>
        <w:tc>
          <w:tcPr>
            <w:tcW w:w="2880" w:type="dxa"/>
          </w:tcPr>
          <w:p w14:paraId="081DD07E" w14:textId="77777777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Admin login page with email and password input; validation checks; redirects to assignment creation page after successful login.</w:t>
            </w:r>
          </w:p>
        </w:tc>
        <w:tc>
          <w:tcPr>
            <w:tcW w:w="2880" w:type="dxa"/>
          </w:tcPr>
          <w:p w14:paraId="7AD42313" w14:textId="6598D7DF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HTML, CSS, JavaScript, Python</w:t>
            </w:r>
            <w:r w:rsidR="00F478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F478C3">
              <w:rPr>
                <w:rFonts w:ascii="Times New Roman" w:hAnsi="Times New Roman" w:cs="Times New Roman"/>
              </w:rPr>
              <w:t>bcrypt</w:t>
            </w:r>
            <w:proofErr w:type="spellEnd"/>
            <w:r w:rsidR="00F478C3">
              <w:rPr>
                <w:rFonts w:ascii="Times New Roman" w:hAnsi="Times New Roman" w:cs="Times New Roman"/>
              </w:rPr>
              <w:t>, Flask.</w:t>
            </w:r>
          </w:p>
        </w:tc>
      </w:tr>
      <w:tr w:rsidR="00D807B8" w14:paraId="40542D2C" w14:textId="77777777">
        <w:tc>
          <w:tcPr>
            <w:tcW w:w="2880" w:type="dxa"/>
          </w:tcPr>
          <w:p w14:paraId="72AC0D5E" w14:textId="3CC6C355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  <w:b/>
                <w:bCs/>
              </w:rPr>
              <w:t>Step 2: Create Assignment</w:t>
            </w:r>
            <w:r w:rsidR="00800DD8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800DD8">
              <w:rPr>
                <w:rFonts w:ascii="Times New Roman" w:hAnsi="Times New Roman" w:cs="Times New Roman"/>
              </w:rPr>
              <w:t>Admin creates a new assignment for a candidate.</w:t>
            </w:r>
          </w:p>
        </w:tc>
        <w:tc>
          <w:tcPr>
            <w:tcW w:w="2880" w:type="dxa"/>
          </w:tcPr>
          <w:p w14:paraId="4D89BFD7" w14:textId="77777777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HTML form for assignment details (title, type, description, due date, candidate email); options for required attachments; submit button to send data to backend.</w:t>
            </w:r>
          </w:p>
        </w:tc>
        <w:tc>
          <w:tcPr>
            <w:tcW w:w="2880" w:type="dxa"/>
          </w:tcPr>
          <w:p w14:paraId="38917C23" w14:textId="58F2D5A4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HTML, CSS, JavaScript</w:t>
            </w:r>
            <w:r w:rsidR="00E950C3">
              <w:rPr>
                <w:rFonts w:ascii="Times New Roman" w:hAnsi="Times New Roman" w:cs="Times New Roman"/>
              </w:rPr>
              <w:t>, Flask.</w:t>
            </w:r>
          </w:p>
        </w:tc>
      </w:tr>
      <w:tr w:rsidR="00D807B8" w14:paraId="22BC0810" w14:textId="77777777">
        <w:tc>
          <w:tcPr>
            <w:tcW w:w="2880" w:type="dxa"/>
          </w:tcPr>
          <w:p w14:paraId="7855BE62" w14:textId="155BB5D2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FC5ECE">
              <w:rPr>
                <w:rFonts w:ascii="Times New Roman" w:hAnsi="Times New Roman" w:cs="Times New Roman"/>
                <w:b/>
                <w:bCs/>
              </w:rPr>
              <w:t>Step 3: Candidate Receives Email</w:t>
            </w:r>
            <w:r w:rsidR="00FC5EC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800DD8">
              <w:rPr>
                <w:rFonts w:ascii="Times New Roman" w:hAnsi="Times New Roman" w:cs="Times New Roman"/>
              </w:rPr>
              <w:t>Candidate receives an email with assignment link and temporary login credentials.</w:t>
            </w:r>
          </w:p>
        </w:tc>
        <w:tc>
          <w:tcPr>
            <w:tcW w:w="2880" w:type="dxa"/>
          </w:tcPr>
          <w:p w14:paraId="0C75A7CC" w14:textId="77777777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Backend generates temporary password and email content; sends email to candidate with link to assignment form.</w:t>
            </w:r>
          </w:p>
        </w:tc>
        <w:tc>
          <w:tcPr>
            <w:tcW w:w="2880" w:type="dxa"/>
          </w:tcPr>
          <w:p w14:paraId="18B2E9B2" w14:textId="20418242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Python</w:t>
            </w:r>
            <w:r w:rsidR="00E950C3">
              <w:rPr>
                <w:rFonts w:ascii="Times New Roman" w:hAnsi="Times New Roman" w:cs="Times New Roman"/>
              </w:rPr>
              <w:t xml:space="preserve">, HTML, CSS, JS, Flask, </w:t>
            </w:r>
            <w:proofErr w:type="spellStart"/>
            <w:r w:rsidR="00E950C3">
              <w:rPr>
                <w:rFonts w:ascii="Times New Roman" w:hAnsi="Times New Roman" w:cs="Times New Roman"/>
              </w:rPr>
              <w:t>flask_mail</w:t>
            </w:r>
            <w:proofErr w:type="spellEnd"/>
            <w:r w:rsidR="00E950C3">
              <w:rPr>
                <w:rFonts w:ascii="Times New Roman" w:hAnsi="Times New Roman" w:cs="Times New Roman"/>
              </w:rPr>
              <w:t>.</w:t>
            </w:r>
          </w:p>
        </w:tc>
      </w:tr>
      <w:tr w:rsidR="00D807B8" w14:paraId="3AE6CC7B" w14:textId="77777777">
        <w:tc>
          <w:tcPr>
            <w:tcW w:w="2880" w:type="dxa"/>
          </w:tcPr>
          <w:p w14:paraId="228E22B5" w14:textId="721123AF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  <w:b/>
                <w:bCs/>
              </w:rPr>
              <w:t>Step 4: Candidate Login</w:t>
            </w:r>
            <w:r w:rsidR="000765CC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800DD8">
              <w:rPr>
                <w:rFonts w:ascii="Times New Roman" w:hAnsi="Times New Roman" w:cs="Times New Roman"/>
              </w:rPr>
              <w:t>Candidate logs in using temporary password.</w:t>
            </w:r>
          </w:p>
        </w:tc>
        <w:tc>
          <w:tcPr>
            <w:tcW w:w="2880" w:type="dxa"/>
          </w:tcPr>
          <w:p w14:paraId="41D64BE0" w14:textId="77777777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Login form for candidate; password validation; redirects to assignment form page after successful login.</w:t>
            </w:r>
          </w:p>
        </w:tc>
        <w:tc>
          <w:tcPr>
            <w:tcW w:w="2880" w:type="dxa"/>
          </w:tcPr>
          <w:p w14:paraId="5529AD36" w14:textId="639E0BB9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HTML, CSS, JavaScript</w:t>
            </w:r>
            <w:r w:rsidR="00E950C3">
              <w:rPr>
                <w:rFonts w:ascii="Times New Roman" w:hAnsi="Times New Roman" w:cs="Times New Roman"/>
              </w:rPr>
              <w:t>.</w:t>
            </w:r>
          </w:p>
        </w:tc>
      </w:tr>
      <w:tr w:rsidR="00D807B8" w14:paraId="464B6241" w14:textId="77777777">
        <w:tc>
          <w:tcPr>
            <w:tcW w:w="2880" w:type="dxa"/>
          </w:tcPr>
          <w:p w14:paraId="433F58AF" w14:textId="06932571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  <w:b/>
                <w:bCs/>
              </w:rPr>
              <w:t>Step 5: Fill &amp; Submit Assignment</w:t>
            </w:r>
            <w:r w:rsidR="00800DD8">
              <w:rPr>
                <w:rFonts w:ascii="Times New Roman" w:hAnsi="Times New Roman" w:cs="Times New Roman"/>
                <w:b/>
                <w:bCs/>
              </w:rPr>
              <w:t>:</w:t>
            </w:r>
            <w:r w:rsidRPr="00800DD8">
              <w:rPr>
                <w:rFonts w:ascii="Times New Roman" w:hAnsi="Times New Roman" w:cs="Times New Roman"/>
              </w:rPr>
              <w:t xml:space="preserve"> Candidate fills out the assignment form and submits it.</w:t>
            </w:r>
          </w:p>
        </w:tc>
        <w:tc>
          <w:tcPr>
            <w:tcW w:w="2880" w:type="dxa"/>
          </w:tcPr>
          <w:p w14:paraId="703A0EC8" w14:textId="77777777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Form fields for assignment answers; file upload options; submit button sends data to backend.</w:t>
            </w:r>
          </w:p>
        </w:tc>
        <w:tc>
          <w:tcPr>
            <w:tcW w:w="2880" w:type="dxa"/>
          </w:tcPr>
          <w:p w14:paraId="7E560D5B" w14:textId="3220BAD4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</w:rPr>
              <w:t>HTML, CSS, JavaScript, F</w:t>
            </w:r>
            <w:r w:rsidR="00E950C3">
              <w:rPr>
                <w:rFonts w:ascii="Times New Roman" w:hAnsi="Times New Roman" w:cs="Times New Roman"/>
              </w:rPr>
              <w:t>lask, PyPDF2.</w:t>
            </w:r>
          </w:p>
        </w:tc>
      </w:tr>
      <w:tr w:rsidR="00D807B8" w14:paraId="5D69341E" w14:textId="77777777">
        <w:tc>
          <w:tcPr>
            <w:tcW w:w="2880" w:type="dxa"/>
          </w:tcPr>
          <w:p w14:paraId="55053DBD" w14:textId="2F062B1A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  <w:b/>
                <w:bCs/>
              </w:rPr>
              <w:t>Step 6: LLM Verification</w:t>
            </w:r>
            <w:r w:rsidR="00800DD8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800DD8">
              <w:rPr>
                <w:rFonts w:ascii="Times New Roman" w:hAnsi="Times New Roman" w:cs="Times New Roman"/>
              </w:rPr>
              <w:t>Submitted assignment is verified using LLM</w:t>
            </w:r>
            <w:r w:rsidR="00800D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</w:tcPr>
          <w:p w14:paraId="451E6B9A" w14:textId="43C469F7" w:rsidR="00D807B8" w:rsidRPr="00800DD8" w:rsidRDefault="00800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</w:t>
            </w:r>
          </w:p>
        </w:tc>
        <w:tc>
          <w:tcPr>
            <w:tcW w:w="2880" w:type="dxa"/>
          </w:tcPr>
          <w:p w14:paraId="3B12DB05" w14:textId="3AC0B6EA" w:rsidR="00D807B8" w:rsidRPr="00800DD8" w:rsidRDefault="00800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</w:t>
            </w:r>
          </w:p>
        </w:tc>
      </w:tr>
      <w:tr w:rsidR="00D807B8" w14:paraId="51AACF4F" w14:textId="77777777">
        <w:tc>
          <w:tcPr>
            <w:tcW w:w="2880" w:type="dxa"/>
          </w:tcPr>
          <w:p w14:paraId="280152EB" w14:textId="335684D8" w:rsidR="00D807B8" w:rsidRPr="00800DD8" w:rsidRDefault="0069287C">
            <w:pPr>
              <w:rPr>
                <w:rFonts w:ascii="Times New Roman" w:hAnsi="Times New Roman" w:cs="Times New Roman"/>
              </w:rPr>
            </w:pPr>
            <w:r w:rsidRPr="00800DD8">
              <w:rPr>
                <w:rFonts w:ascii="Times New Roman" w:hAnsi="Times New Roman" w:cs="Times New Roman"/>
                <w:b/>
                <w:bCs/>
              </w:rPr>
              <w:t>Step 7: Admin Receives</w:t>
            </w:r>
            <w:r w:rsidRPr="00800DD8">
              <w:rPr>
                <w:rFonts w:ascii="Times New Roman" w:hAnsi="Times New Roman" w:cs="Times New Roman"/>
              </w:rPr>
              <w:t xml:space="preserve"> </w:t>
            </w:r>
            <w:r w:rsidRPr="00800DD8">
              <w:rPr>
                <w:rFonts w:ascii="Times New Roman" w:hAnsi="Times New Roman" w:cs="Times New Roman"/>
                <w:b/>
                <w:bCs/>
              </w:rPr>
              <w:t>Result</w:t>
            </w:r>
            <w:r w:rsidR="00800DD8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800DD8">
              <w:rPr>
                <w:rFonts w:ascii="Times New Roman" w:hAnsi="Times New Roman" w:cs="Times New Roman"/>
              </w:rPr>
              <w:t>Admin Receives Final result</w:t>
            </w:r>
            <w:r w:rsidRPr="00800D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</w:tcPr>
          <w:p w14:paraId="55D6CA0D" w14:textId="14FA674B" w:rsidR="00D807B8" w:rsidRPr="00800DD8" w:rsidRDefault="00800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</w:t>
            </w:r>
          </w:p>
        </w:tc>
        <w:tc>
          <w:tcPr>
            <w:tcW w:w="2880" w:type="dxa"/>
          </w:tcPr>
          <w:p w14:paraId="2C1235E8" w14:textId="06046F2C" w:rsidR="00D807B8" w:rsidRPr="00800DD8" w:rsidRDefault="00800D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20DFF539" w14:textId="77777777" w:rsidR="0069287C" w:rsidRDefault="0069287C"/>
    <w:sectPr w:rsidR="00692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CC"/>
    <w:rsid w:val="0015074B"/>
    <w:rsid w:val="0029639D"/>
    <w:rsid w:val="00326F90"/>
    <w:rsid w:val="004F6967"/>
    <w:rsid w:val="0069287C"/>
    <w:rsid w:val="00800DD8"/>
    <w:rsid w:val="00AA1D8D"/>
    <w:rsid w:val="00B47730"/>
    <w:rsid w:val="00CB0664"/>
    <w:rsid w:val="00D807B8"/>
    <w:rsid w:val="00E950C3"/>
    <w:rsid w:val="00F478C3"/>
    <w:rsid w:val="00FC5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AB46D"/>
  <w14:defaultImageDpi w14:val="300"/>
  <w15:docId w15:val="{3F4BBD38-0760-42D2-8AFA-02E999B6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</cp:lastModifiedBy>
  <cp:revision>5</cp:revision>
  <dcterms:created xsi:type="dcterms:W3CDTF">2013-12-23T23:15:00Z</dcterms:created>
  <dcterms:modified xsi:type="dcterms:W3CDTF">2025-11-18T08:12:00Z</dcterms:modified>
  <cp:category/>
</cp:coreProperties>
</file>